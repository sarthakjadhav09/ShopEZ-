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Technology Stack &amp; Architecture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31 January 2025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ShopEZ E-Commerce Application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Table-1: Components &amp;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S.No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User Interface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Interactive decoupled Single Page Application handling client state and categories.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React.js, JavaScript, HTML5, CSS3, React Router Dom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Application Logic-1 (Frontend Broker)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Asynchronous client service layers handling endpoint communications.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Axios HTTP Broker Layer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Application Logic-2 (Backend Services)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Stateless middleware handling routes, access filters, and payload payloads.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Node.js, Express.js Framework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Application Logic-3 (Security Pipeline)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Specialized identity authentication gatekeepers decoding payload headers.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JSON Web Token (JWT) Cryptographic Bearer Stack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Document mapping storage layer guaranteeing collection data model accuracy.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MongoDB (NoSQL Document Store)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Cloud Database / Persistence Mapping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Object Document Mapper schema enforcement filters for local/remote targets.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Mongoose ODM &amp; MongoDB Atlas connection URI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Infrastructure / Server Deployment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Execution runtime engines and execution environments for local sandboxes.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Node.js Runtime Environment v16.x or superior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Table-2: Application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S.No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Characteristics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 Implementation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Open-Source Frameworks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Decoupled web frameworks orchestrating user environments and structural document endpoints.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MERN Stack ecosystem (MongoDB, Express.js, React, Node.js)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Security Implementations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Stateless authorization pipelines encrypting identity data credentials with custom secrets.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Server-side cryptographically signed JWT strings, Bcrypt hashed schema parameters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Scalable Architecture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Three-tier layered separation partitioning visual templates completely from database execution routes.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Decoupled Full-Stack Architecture via Mongoose data persistency modeling</w:t>
            </w:r>
          </w:p>
        </w:tc>
      </w:tr>
      <w:tr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Availability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Continuous execution capability across dynamic route templates and environment clusters.</w:t>
            </w:r>
          </w:p>
        </w:tc>
        <w:tc>
          <w:tcPr>
            <w:tcW w:type="dxa" w:w="216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Decoupled asynchronous Node.js server pipelines interacting with MongoDB Atlas clusters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Engineered for sub-second visual transitions and ephemeral memory hook synchronization loops.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React state hooks, local caching storage engines, and non-blocking Axios service brokers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