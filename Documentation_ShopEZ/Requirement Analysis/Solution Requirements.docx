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Project Design Phase: 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15 February 2025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ShopEZ E-Commerce Application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1. Solution Architecture Overview</w:t>
      </w:r>
    </w:p>
    <w:p>
      <w:r>
        <w:t>Solution architecture bridges business requirements and technical implementation. Its core objectives include:</w:t>
      </w:r>
    </w:p>
    <w:p>
      <w:pPr>
        <w:pStyle w:val="ListBullet"/>
      </w:pPr>
      <w:r>
        <w:t>Identifying optimal technical solutions for business challenges.</w:t>
      </w:r>
    </w:p>
    <w:p>
      <w:pPr>
        <w:pStyle w:val="ListBullet"/>
      </w:pPr>
      <w:r>
        <w:t>Describing software characteristics, structure, and behavior for stakeholders.</w:t>
      </w:r>
    </w:p>
    <w:p>
      <w:pPr>
        <w:pStyle w:val="ListBullet"/>
      </w:pPr>
      <w:r>
        <w:t>Defining development phases and specific solution requirements.</w:t>
      </w:r>
    </w:p>
    <w:p>
      <w:pPr>
        <w:pStyle w:val="ListBullet"/>
      </w:pPr>
      <w:r>
        <w:t>Establishing specifications for project management and delivery.</w:t>
      </w:r>
    </w:p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Proposed Solution Architecture Diagram</w:t>
      </w:r>
    </w:p>
    <w:p>
      <w:pPr>
        <w:ind w:left="100"/>
      </w:pPr>
      <w:r>
        <w:rPr>
          <w:rFonts w:ascii="Courier New" w:hAnsi="Courier New"/>
          <w:b w:val="0"/>
          <w:i w:val="0"/>
          <w:sz w:val="18"/>
        </w:rPr>
        <w:t>[ CUSTOMER ] &lt;--&gt; [ REACT FRONTEND ] &lt;--&gt; [ EXPRESS API GATEWAY ]</w:t>
        <w:br/>
        <w:t xml:space="preserve">                                                 |</w:t>
        <w:br/>
        <w:t xml:space="preserve">                                                 v</w:t>
        <w:br/>
        <w:t xml:space="preserve">        +-------------------------------------------------------------+</w:t>
        <w:br/>
        <w:t xml:space="preserve">        |                 [ MONGODB DATABASE CLUSTER ]                |</w:t>
        <w:br/>
        <w:t xml:space="preserve">        |  +----------+       +----------+       +----------+         |</w:t>
        <w:br/>
        <w:t xml:space="preserve">        |  |  USERS   |       | PRODUCTS |       |  ORDERS  |         |</w:t>
        <w:br/>
        <w:t xml:space="preserve">        |  +----------+       +----------+       +----------+         |</w:t>
        <w:br/>
        <w:t xml:space="preserve">        +-------------------------------------------------------------+</w:t>
        <w:br/>
        <w:t xml:space="preserve">                                                 |</w:t>
        <w:br/>
        <w:t xml:space="preserve">                                                 v</w:t>
        <w:br/>
        <w:t xml:space="preserve">        [ ADMIN INTERFACE ] &lt;--&gt; [ ADMIN AUTH ] &lt;--&gt; [ LOGS/METRICS ]</w:t>
      </w:r>
    </w:p>
    <w:p>
      <w:r>
        <w:br/>
        <w:t>Figure 1: High-level MERN stack architecture flow for ShopEZ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